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4532D" w:val="clear" w:color="auto"/>
            <w:tcMar>
              <w:top w:w="900" w:type="dxa"/>
              <w:left w:w="600" w:type="dxa"/>
              <w:bottom w:w="900" w:type="dxa"/>
              <w:right w:w="6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16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car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FFFFFF"/>
                <w:sz w:val="88"/>
              </w:rPr>
              <w:t>AGROCORE</w:t>
            </w:r>
          </w:p>
          <w:p>
            <w:pPr>
              <w:jc w:val="center"/>
            </w:pPr>
            <w:r>
              <w:rPr>
                <w:b/>
                <w:color w:val="F5C442"/>
                <w:sz w:val="22"/>
              </w:rPr>
              <w:t>A R G E N T I N A</w:t>
            </w:r>
          </w:p>
          <w:p>
            <w:pPr>
              <w:jc w:val="center"/>
            </w:pPr>
            <w:r>
              <w:rPr>
                <w:i/>
                <w:color w:val="BBF7D0"/>
                <w:sz w:val="28"/>
              </w:rPr>
              <w:t>El corazón del negocio agrícola</w:t>
            </w:r>
          </w:p>
          <w:p>
            <w:pPr>
              <w:spacing w:before="400"/>
              <w:jc w:val="center"/>
            </w:pPr>
            <w:r>
              <w:rPr>
                <w:b/>
                <w:color w:val="F5C442"/>
                <w:sz w:val="56"/>
              </w:rPr>
              <w:t>Guía de Publicación Web</w:t>
            </w:r>
          </w:p>
          <w:p>
            <w:pPr>
              <w:jc w:val="center"/>
            </w:pPr>
            <w:r>
              <w:rPr>
                <w:color w:val="BBF7D0"/>
                <w:sz w:val="24"/>
              </w:rPr>
              <w:t>Cómo publicar tu sitio en agrocore.ar paso a paso</w:t>
            </w:r>
          </w:p>
          <w:p>
            <w:pPr>
              <w:spacing w:before="240"/>
              <w:jc w:val="center"/>
            </w:pPr>
            <w:r>
              <w:rPr>
                <w:color w:val="E2E8F0"/>
                <w:sz w:val="20"/>
              </w:rPr>
              <w:t>Versión 1.0  ·  Mayo 2026</w:t>
            </w:r>
          </w:p>
        </w:tc>
      </w:tr>
    </w:tbl>
    <w:p/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Resumen</w:t>
      </w:r>
    </w:p>
    <w:p>
      <w:pPr>
        <w:spacing w:after="120"/>
      </w:pPr>
      <w:r>
        <w:rPr>
          <w:b w:val="0"/>
          <w:i w:val="0"/>
          <w:sz w:val="22"/>
        </w:rPr>
        <w:t>Esta guía cubre el proceso completo para publicar la web pública de AgroCore Argentina en el dominio agrocore.ar y dejar el sistema accesible desde Internet en app.agrocore.ar.</w:t>
      </w:r>
    </w:p>
    <w:p>
      <w:pPr>
        <w:spacing w:after="120"/>
      </w:pPr>
      <w:r>
        <w:rPr>
          <w:b w:val="0"/>
          <w:i w:val="0"/>
          <w:sz w:val="22"/>
        </w:rPr>
        <w:t>La pila de servicios elegida es 100% gratuita (salvo el dominio que ya está pago) y se basa en Cloudflare + GitHub. Tiempo total estimado: 60-90 minutos repartidos en 8 pasos.</w:t>
      </w:r>
    </w:p>
    <w:p>
      <w:pPr>
        <w:spacing w:before="120" w:after="200"/>
        <w:ind w:left="170"/>
        <w:shd w:fill="BBF7D0" w:val="clear"/>
        <w:pBdr>
          <w:left w:val="single" w:sz="24" w:space="12" w:color="15803D"/>
        </w:pBdr>
      </w:pPr>
      <w:r>
        <w:rPr>
          <w:sz w:val="21"/>
        </w:rPr>
        <w:t xml:space="preserve"> 💡  Antes de empezar tené a mano: tu Clave Fiscal (para NIC.ar), un email donde recibir verificaciones, y la PC donde corre el backend de AgroCore prendida. </w:t>
      </w:r>
    </w:p>
    <w:p>
      <w:pPr>
        <w:spacing w:before="280" w:after="80"/>
      </w:pPr>
      <w:r>
        <w:rPr>
          <w:b/>
          <w:color w:val="15803D"/>
          <w:sz w:val="28"/>
        </w:rPr>
        <w:t>Stack final que vas a tener corriendo</w:t>
      </w:r>
    </w:p>
    <w:p>
      <w:pPr>
        <w:pStyle w:val="ListBullet"/>
        <w:spacing w:after="40"/>
        <w:ind w:left="397"/>
      </w:pPr>
      <w:r>
        <w:rPr>
          <w:sz w:val="22"/>
        </w:rPr>
        <w:t>agrocore.ar  →  web pública (landing) servida por Cloudflare Pages.</w:t>
      </w:r>
    </w:p>
    <w:p>
      <w:pPr>
        <w:pStyle w:val="ListBullet"/>
        <w:spacing w:after="40"/>
        <w:ind w:left="397"/>
      </w:pPr>
      <w:r>
        <w:rPr>
          <w:sz w:val="22"/>
        </w:rPr>
        <w:t>app.agrocore.ar  →  sistema de gestión expuesto vía Cloudflare Tunnel hacia tu PC.</w:t>
      </w:r>
    </w:p>
    <w:p>
      <w:pPr>
        <w:pStyle w:val="ListBullet"/>
        <w:spacing w:after="40"/>
        <w:ind w:left="397"/>
      </w:pPr>
      <w:r>
        <w:rPr>
          <w:sz w:val="22"/>
        </w:rPr>
        <w:t>info@agrocore.ar  →  reenvío automático a sergiodbilbao@gmail.com.</w:t>
      </w:r>
    </w:p>
    <w:p>
      <w:pPr>
        <w:pStyle w:val="ListBullet"/>
        <w:spacing w:after="40"/>
        <w:ind w:left="397"/>
      </w:pPr>
      <w:r>
        <w:rPr>
          <w:sz w:val="22"/>
        </w:rPr>
        <w:t>DNS, HTTPS y CDN  →  manejados por Cloudflare (gratis).</w:t>
      </w:r>
    </w:p>
    <w:p>
      <w:pPr>
        <w:spacing w:before="280" w:after="80"/>
      </w:pPr>
      <w:r>
        <w:rPr>
          <w:b/>
          <w:color w:val="15803D"/>
          <w:sz w:val="28"/>
        </w:rPr>
        <w:t>Roadmap visual</w:t>
      </w:r>
    </w:p>
    <w:p>
      <w:pPr>
        <w:spacing w:after="120"/>
      </w:pPr>
      <w:r>
        <w:rPr>
          <w:b w:val="0"/>
          <w:i w:val="0"/>
          <w:sz w:val="22"/>
        </w:rPr>
        <w:t>1. Crear cuenta Cloudflare  →  2. Agregar dominio  →  3. Cambiar nameservers en NIC.ar  →  4. Subir web a GitHub  →  5. Cloudflare Pages  →  6. Conectar dominio  →  7. Email Routing  →  8. Cloudflare Tunnel.</w:t>
      </w:r>
    </w:p>
    <w:p>
      <w:r>
        <w:br w:type="page"/>
      </w:r>
    </w:p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Paso 1 — Crear cuenta en Cloudflare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Entrar a Cloudflare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Abrí en el navegador https://dash.cloudflare.com/sign-up y creá una cuenta nueva con tu email (podés usar sergiodbilbao@gmail.com). Elegí una contraseña fuerte y guardala en tu gestor.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Verificar email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Cloudflare te manda un mail con un link de confirmación. Hacé clic y volvé al dashboard. Tu cuenta queda lista en menos de 2 minutos.</w:t>
      </w:r>
    </w:p>
    <w:p>
      <w:pPr>
        <w:spacing w:before="120" w:after="200"/>
        <w:ind w:left="170"/>
        <w:shd w:fill="BBF7D0" w:val="clear"/>
        <w:pBdr>
          <w:left w:val="single" w:sz="24" w:space="12" w:color="15803D"/>
        </w:pBdr>
      </w:pPr>
      <w:r>
        <w:rPr>
          <w:sz w:val="21"/>
        </w:rPr>
        <w:t xml:space="preserve"> ✅  Cloudflare es gratuito para uso personal y pequeñas empresas. No te van a pedir tarjeta de crédito en ningún momento del proceso de esta guía. </w:t>
      </w:r>
    </w:p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Paso 2 — Agregar agrocore.ar a Cloudflare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Add a site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En el dashboard de Cloudflare hacé clic en "Add a site". Escribí: agrocore.ar y dale "Continue".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Elegir plan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Te ofrece 4 planes. Elegí el primero: "Free $0/mo". Dale "Continue".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Esperar el escaneo de DNS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Cloudflare escanea los registros DNS existentes (el dominio está nuevo así que va a estar vacío o solo con los nameservers de NIC.ar). Dale "Continue".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Anotar los 2 nameservers asignados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Cloudflare te muestra DOS nombres de servidor que tenés que copiar y guardar para el siguiente paso. Tienen este formato: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E293B" w:val="clear" w:color="auto"/>
            <w:tcMar>
              <w:top w:w="200" w:type="dxa"/>
              <w:left w:w="250" w:type="dxa"/>
              <w:bottom w:w="200" w:type="dxa"/>
              <w:right w:w="250" w:type="dxa"/>
            </w:tcMar>
          </w:tcPr>
          <w:p>
            <w:r>
              <w:rPr>
                <w:rFonts w:ascii="Consolas" w:hAnsi="Consolas"/>
                <w:color w:val="F8FAFC"/>
                <w:sz w:val="20"/>
              </w:rPr>
              <w:t>xxx.ns.cloudflare.com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>yyy.ns.cloudflare.com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Donde xxx e yyy son palabras al azar (ej: amber.ns.cloudflare.com y kane.ns.cloudflare.com). Estos nameservers son únicos para tu cuenta — no uses los del ejemplo.</w:t>
      </w:r>
    </w:p>
    <w:p>
      <w:pPr>
        <w:spacing w:before="120" w:after="200"/>
        <w:ind w:left="170"/>
        <w:shd w:fill="FEF3C7" w:val="clear"/>
        <w:pBdr>
          <w:left w:val="single" w:sz="24" w:space="12" w:color="CA8A04"/>
        </w:pBdr>
      </w:pPr>
      <w:r>
        <w:rPr>
          <w:sz w:val="21"/>
        </w:rPr>
        <w:t xml:space="preserve"> ⚠️  Hacé screenshot de esa pantalla. Los vas a necesitar en el Paso 3. </w:t>
      </w:r>
    </w:p>
    <w:p>
      <w:r>
        <w:br w:type="page"/>
      </w:r>
    </w:p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Paso 3 — Cambiar los nameservers en NIC.ar</w:t>
      </w:r>
    </w:p>
    <w:p>
      <w:pPr>
        <w:spacing w:after="120"/>
      </w:pPr>
      <w:r>
        <w:rPr>
          <w:b w:val="0"/>
          <w:i w:val="0"/>
          <w:sz w:val="22"/>
        </w:rPr>
        <w:t>Esta es la única acción que se hace fuera de Cloudflare. Le decís a NIC.ar (la autoridad de registro de los .ar) que de ahora en más quien maneja el dominio es Cloudflare.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Entrar a NIC.ar con Clave Fiscal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Andá a https://nic.ar y hacé clic en "Iniciar sesión" → "AFIP con Clave Fiscal" (la misma que usaste para registrar el dominio).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Mis dominios → agrocore.ar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En el menú principal o desde Trámites a Distancia (TAD) andá a "Mis dominios". Vas a ver agrocore.ar listado con estado "Registrado". Hacé clic encima.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Configurar DNS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Buscá la opción "Configurar DNS" o "Cambiar delegación". Te va a pedir cargar entre 2 y 4 servidores de nombres (DNS). Quitá los que vengan por defecto y poné solo los 2 de Cloudflare: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E293B" w:val="clear" w:color="auto"/>
            <w:tcMar>
              <w:top w:w="200" w:type="dxa"/>
              <w:left w:w="250" w:type="dxa"/>
              <w:bottom w:w="200" w:type="dxa"/>
              <w:right w:w="250" w:type="dxa"/>
            </w:tcMar>
          </w:tcPr>
          <w:p>
            <w:r>
              <w:rPr>
                <w:rFonts w:ascii="Consolas" w:hAnsi="Consolas"/>
                <w:color w:val="F8FAFC"/>
                <w:sz w:val="20"/>
              </w:rPr>
              <w:t>Servidor primario:    xxx.ns.cloudflare.com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>Servidor secundario:  yyy.ns.cloudflare.com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Confirmar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Confirmá el cambio. NIC.ar te puede pedir validación con Clave Fiscal una vez más. La actualización puede tardar entre 2 y 24 horas en propagarse por todo el mundo (en general sucede en menos de 1 hora).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5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Verificar en Cloudflare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Volvé al dashboard de Cloudflare y dale al botón "Done, check nameservers". Cuando los detecte, vas a recibir un mail diciendo "agrocore.ar is active on Cloudflare". A partir de ahí, Cloudflare maneja todo el DNS del dominio.</w:t>
      </w:r>
    </w:p>
    <w:p>
      <w:pPr>
        <w:spacing w:before="120" w:after="200"/>
        <w:ind w:left="170"/>
        <w:shd w:fill="BBF7D0" w:val="clear"/>
        <w:pBdr>
          <w:left w:val="single" w:sz="24" w:space="12" w:color="15803D"/>
        </w:pBdr>
      </w:pPr>
      <w:r>
        <w:rPr>
          <w:sz w:val="21"/>
        </w:rPr>
        <w:t xml:space="preserve"> 💡  Mientras esperás la propagación (puede tardar varias horas) podés ir avanzando con los pasos 4 y 5 — son independientes. </w:t>
      </w:r>
    </w:p>
    <w:p>
      <w:r>
        <w:br w:type="page"/>
      </w:r>
    </w:p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Paso 4 — Subir tu web a GitHub</w:t>
      </w:r>
    </w:p>
    <w:p>
      <w:pPr>
        <w:spacing w:after="120"/>
      </w:pPr>
      <w:r>
        <w:rPr>
          <w:b w:val="0"/>
          <w:i w:val="0"/>
          <w:sz w:val="22"/>
        </w:rPr>
        <w:t>Cloudflare Pages necesita un repositorio Git para desplegar. Vamos a crear uno gratis en GitHub con el contenido de la carpeta /web/.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Crear cuenta en GitHub (si no tenés)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Andá a https://github.com/signup y registrate con tu email. Es gratis. Verificá el email cuando llegue.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Crear un repositorio nuevo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Una vez logueado, arriba a la derecha hacé clic en el "+" → "New repository". Configurá:</w:t>
      </w:r>
    </w:p>
    <w:p>
      <w:pPr>
        <w:pStyle w:val="ListBullet"/>
        <w:spacing w:after="40"/>
        <w:ind w:left="397"/>
      </w:pPr>
      <w:r>
        <w:rPr>
          <w:sz w:val="22"/>
        </w:rPr>
        <w:t>Repository name: agrocore-web</w:t>
      </w:r>
    </w:p>
    <w:p>
      <w:pPr>
        <w:pStyle w:val="ListBullet"/>
        <w:spacing w:after="40"/>
        <w:ind w:left="397"/>
      </w:pPr>
      <w:r>
        <w:rPr>
          <w:sz w:val="22"/>
        </w:rPr>
        <w:t>Description: Sitio público de AgroCore Argentina</w:t>
      </w:r>
    </w:p>
    <w:p>
      <w:pPr>
        <w:pStyle w:val="ListBullet"/>
        <w:spacing w:after="40"/>
        <w:ind w:left="397"/>
      </w:pPr>
      <w:r>
        <w:rPr>
          <w:sz w:val="22"/>
        </w:rPr>
        <w:t>Visibility: Public (gratis y va a estar bien)</w:t>
      </w:r>
    </w:p>
    <w:p>
      <w:pPr>
        <w:pStyle w:val="ListBullet"/>
        <w:spacing w:after="40"/>
        <w:ind w:left="397"/>
      </w:pPr>
      <w:r>
        <w:rPr>
          <w:sz w:val="22"/>
        </w:rPr>
        <w:t>Initialize with: dejá todo SIN tildar (sin README, sin .gitignore, sin license).</w:t>
      </w:r>
    </w:p>
    <w:p>
      <w:pPr>
        <w:spacing w:after="120"/>
      </w:pPr>
      <w:r>
        <w:rPr>
          <w:b w:val="0"/>
          <w:i w:val="0"/>
          <w:sz w:val="22"/>
        </w:rPr>
        <w:t>Hacé clic en "Create repository".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Instalar Git en tu PC (si no lo tenés)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Si nunca usaste Git, descargalo desde https://git-scm.com/download/win e instalalo con todas las opciones por defecto. Abrí "Git Bash" (te lo crea en el menú inicio).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Subir la carpeta /web/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En Git Bash, navegá hasta la carpeta web de AgroCore y subila a tu repo nuevo. Reemplazá TU_USUARIO por tu nombre de GitHub: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E293B" w:val="clear" w:color="auto"/>
            <w:tcMar>
              <w:top w:w="200" w:type="dxa"/>
              <w:left w:w="250" w:type="dxa"/>
              <w:bottom w:w="200" w:type="dxa"/>
              <w:right w:w="250" w:type="dxa"/>
            </w:tcMar>
          </w:tcPr>
          <w:p>
            <w:r>
              <w:rPr>
                <w:rFonts w:ascii="Consolas" w:hAnsi="Consolas"/>
                <w:color w:val="F8FAFC"/>
                <w:sz w:val="20"/>
              </w:rPr>
              <w:t>cd /c/AgroCore/web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>git init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>git add .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>git commit -m "Primer deploy AgroCore Argentina"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>git branch -M main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>git remote add origin https://github.com/TU_USUARIO/agrocore-web.git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>git push -u origin main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La primera vez te va a pedir loguearte. GitHub abre un navegador para que confirmes con tu cuenta.</w:t>
      </w:r>
    </w:p>
    <w:p>
      <w:pPr>
        <w:spacing w:before="120" w:after="200"/>
        <w:ind w:left="170"/>
        <w:shd w:fill="DBEAFE" w:val="clear"/>
        <w:pBdr>
          <w:left w:val="single" w:sz="24" w:space="12" w:color="1D4ED8"/>
        </w:pBdr>
      </w:pPr>
      <w:r>
        <w:rPr>
          <w:sz w:val="21"/>
        </w:rPr>
        <w:t xml:space="preserve"> ℹ️  Si "git push" te da error de autenticación, instalá GitHub CLI (https://cli.github.com) y corré "gh auth login" antes del push.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5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Verificar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Refrescá la página del repo en GitHub. Tenés que ver index.html y la carpeta img/ con todos los logos. Si están, perfecto.</w:t>
      </w:r>
    </w:p>
    <w:p>
      <w:r>
        <w:br w:type="page"/>
      </w:r>
    </w:p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Paso 5 — Conectar Cloudflare Pages con GitHub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Workers &amp; Pages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Volvé al dashboard de Cloudflare. En el menú lateral izquierdo: "Workers &amp; Pages" → solapa "Pages" → botón "Create application" → solapa "Pages" → "Connect to Git".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Autorizar GitHub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Cloudflare te abre la página de GitHub para que autorices la conexión. Aceptá. Te va a preguntar a qué repositorios darle acceso — elegí "Only select repositories" y tildá agrocore-web.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Configurar el build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De vuelta en Cloudflare, vas a ver agrocore-web listado. Seleccionalo y "Begin setup". Configurá así:</w:t>
      </w:r>
    </w:p>
    <w:p>
      <w:pPr>
        <w:pStyle w:val="ListBullet"/>
        <w:spacing w:after="40"/>
        <w:ind w:left="397"/>
      </w:pPr>
      <w:r>
        <w:rPr>
          <w:sz w:val="22"/>
        </w:rPr>
        <w:t>Project name: agrocore-web</w:t>
      </w:r>
    </w:p>
    <w:p>
      <w:pPr>
        <w:pStyle w:val="ListBullet"/>
        <w:spacing w:after="40"/>
        <w:ind w:left="397"/>
      </w:pPr>
      <w:r>
        <w:rPr>
          <w:sz w:val="22"/>
        </w:rPr>
        <w:t>Production branch: main</w:t>
      </w:r>
    </w:p>
    <w:p>
      <w:pPr>
        <w:pStyle w:val="ListBullet"/>
        <w:spacing w:after="40"/>
        <w:ind w:left="397"/>
      </w:pPr>
      <w:r>
        <w:rPr>
          <w:sz w:val="22"/>
        </w:rPr>
        <w:t>Framework preset: None (es HTML estático puro)</w:t>
      </w:r>
    </w:p>
    <w:p>
      <w:pPr>
        <w:pStyle w:val="ListBullet"/>
        <w:spacing w:after="40"/>
        <w:ind w:left="397"/>
      </w:pPr>
      <w:r>
        <w:rPr>
          <w:sz w:val="22"/>
        </w:rPr>
        <w:t>Build command: dejá VACÍO</w:t>
      </w:r>
    </w:p>
    <w:p>
      <w:pPr>
        <w:pStyle w:val="ListBullet"/>
        <w:spacing w:after="40"/>
        <w:ind w:left="397"/>
      </w:pPr>
      <w:r>
        <w:rPr>
          <w:sz w:val="22"/>
        </w:rPr>
        <w:t>Build output directory: / (raíz del repo)</w:t>
      </w:r>
    </w:p>
    <w:p>
      <w:pPr>
        <w:spacing w:after="120"/>
      </w:pPr>
      <w:r>
        <w:rPr>
          <w:b w:val="0"/>
          <w:i w:val="0"/>
          <w:sz w:val="22"/>
        </w:rPr>
        <w:t>Dale "Save and Deploy".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Esperar el primer deploy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Cloudflare arma el sitio en 30-60 segundos. Vas a ver una URL temporal del estilo https://agrocore-web.pages.dev — abrila y verificá que se vea tu landing con el logo verde, AgroCore Argentina, las funcionalidades, el precio, etc.</w:t>
      </w:r>
    </w:p>
    <w:p>
      <w:pPr>
        <w:spacing w:before="120" w:after="200"/>
        <w:ind w:left="170"/>
        <w:shd w:fill="BBF7D0" w:val="clear"/>
        <w:pBdr>
          <w:left w:val="single" w:sz="24" w:space="12" w:color="15803D"/>
        </w:pBdr>
      </w:pPr>
      <w:r>
        <w:rPr>
          <w:sz w:val="21"/>
        </w:rPr>
        <w:t xml:space="preserve"> ✅  Cada vez que hagas "git push" a la rama main, Cloudflare Pages re-deploya automáticamente. Es deploy continuo gratis. </w:t>
      </w:r>
    </w:p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Paso 6 — Conectar el dominio agrocore.ar a Pages</w:t>
      </w:r>
    </w:p>
    <w:p>
      <w:pPr>
        <w:spacing w:after="120"/>
      </w:pPr>
      <w:r>
        <w:rPr>
          <w:b w:val="0"/>
          <w:i w:val="0"/>
          <w:sz w:val="22"/>
        </w:rPr>
        <w:t>Hasta acá tu sitio está en agrocore-web.pages.dev. Falta "vestirlo" con tu dominio real.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Custom domains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En el dashboard del proyecto agrocore-web (Workers &amp; Pages → Pages → agrocore-web), andá a la solapa "Custom domains" → "Set up a custom domain".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Agregar agrocore.ar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Escribí: agrocore.ar y dale "Continue". Cloudflare te muestra los registros DNS que va a crear automáticamente. Dale "Activate domain".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Agregar también www.agrocore.ar (opcional pero recomendado)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Repetí el paso anterior con www.agrocore.ar para que las dos versiones (con y sin www) funcionen.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Esperar HTTPS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Cloudflare emite un certificado SSL automáticamente (Let's Encrypt). Tarda entre 1 y 5 minutos. Cuando termine, abrí https://agrocore.ar en el navegador y deberías ver tu landing con candado verde.</w:t>
      </w:r>
    </w:p>
    <w:p>
      <w:pPr>
        <w:spacing w:before="120" w:after="200"/>
        <w:ind w:left="170"/>
        <w:shd w:fill="FEF3C7" w:val="clear"/>
        <w:pBdr>
          <w:left w:val="single" w:sz="24" w:space="12" w:color="CA8A04"/>
        </w:pBdr>
      </w:pPr>
      <w:r>
        <w:rPr>
          <w:sz w:val="21"/>
        </w:rPr>
        <w:t xml:space="preserve"> ⚠️  Si no carga, esperá 10 minutos más (propagación DNS) e intentá en modo incógnito para evitar caché. </w:t>
      </w:r>
    </w:p>
    <w:p>
      <w:r>
        <w:br w:type="page"/>
      </w:r>
    </w:p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Paso 7 — Email info@agrocore.ar (Cloudflare Email Routing)</w:t>
      </w:r>
    </w:p>
    <w:p>
      <w:pPr>
        <w:spacing w:after="120"/>
      </w:pPr>
      <w:r>
        <w:rPr>
          <w:b w:val="0"/>
          <w:i w:val="0"/>
          <w:sz w:val="22"/>
        </w:rPr>
        <w:t>Vas a poder recibir mails en info@agrocore.ar (o cualquier alias) y que Cloudflare los reenvíe directo a tu Gmail. Es gratis e ilimitado para inbound.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Habilitar Email Routing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En el dashboard de agrocore.ar (no del proyecto Pages), buscá en el menú lateral "Email" → "Email Routing" → "Get started".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Verificar Gmail destino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Te pide un email destino. Poné sergiodbilbao@gmail.com. Cloudflare te manda un mail de confirmación a esa casilla — abrilo y dale al botón verde para verificar.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Crear las direcciones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Una vez verificado, andá a "Custom addresses" → "Create address". Sugerencia mínima:</w:t>
      </w:r>
    </w:p>
    <w:p>
      <w:pPr>
        <w:pStyle w:val="ListBullet"/>
        <w:spacing w:after="40"/>
        <w:ind w:left="397"/>
      </w:pPr>
      <w:r>
        <w:rPr>
          <w:sz w:val="22"/>
        </w:rPr>
        <w:t>info@agrocore.ar  →  sergiodbilbao@gmail.com</w:t>
      </w:r>
    </w:p>
    <w:p>
      <w:pPr>
        <w:pStyle w:val="ListBullet"/>
        <w:spacing w:after="40"/>
        <w:ind w:left="397"/>
      </w:pPr>
      <w:r>
        <w:rPr>
          <w:sz w:val="22"/>
        </w:rPr>
        <w:t>contacto@agrocore.ar  →  sergiodbilbao@gmail.com</w:t>
      </w:r>
    </w:p>
    <w:p>
      <w:pPr>
        <w:pStyle w:val="ListBullet"/>
        <w:spacing w:after="40"/>
        <w:ind w:left="397"/>
      </w:pPr>
      <w:r>
        <w:rPr>
          <w:sz w:val="22"/>
        </w:rPr>
        <w:t>hola@agrocore.ar  →  sergiodbilbao@gmail.com</w:t>
      </w:r>
    </w:p>
    <w:p>
      <w:pPr>
        <w:spacing w:after="120"/>
      </w:pPr>
      <w:r>
        <w:rPr>
          <w:b w:val="0"/>
          <w:i w:val="0"/>
          <w:sz w:val="22"/>
        </w:rPr>
        <w:t>También podés activar "Catch-all": cualquier mail a *@agrocore.ar te llega a Gmail. Recomendado.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Probar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Mandate un mail desde otra cuenta a info@agrocore.ar. Tiene que llegar a Gmail en menos de 1 minuto.</w:t>
      </w:r>
    </w:p>
    <w:p>
      <w:pPr>
        <w:spacing w:before="120" w:after="200"/>
        <w:ind w:left="170"/>
        <w:shd w:fill="DBEAFE" w:val="clear"/>
        <w:pBdr>
          <w:left w:val="single" w:sz="24" w:space="12" w:color="1D4ED8"/>
        </w:pBdr>
      </w:pPr>
      <w:r>
        <w:rPr>
          <w:sz w:val="21"/>
        </w:rPr>
        <w:t xml:space="preserve"> ℹ️  Para ENVIAR mails desde info@agrocore.ar tenés que configurar Gmail con un SMTP externo (Brevo, SendGrid, Resend — tienen plan gratis). No es urgente para arrancar. </w:t>
      </w:r>
    </w:p>
    <w:p>
      <w:r>
        <w:br w:type="page"/>
      </w:r>
    </w:p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Paso 8 — Sistema en app.agrocore.ar (Cloudflare Tunnel)</w:t>
      </w:r>
    </w:p>
    <w:p>
      <w:pPr>
        <w:spacing w:after="120"/>
      </w:pPr>
      <w:r>
        <w:rPr>
          <w:b w:val="0"/>
          <w:i w:val="0"/>
          <w:sz w:val="22"/>
        </w:rPr>
        <w:t>La web pública ya está en agrocore.ar. Ahora hay que exponer el sistema (que corre en tu PC en el puerto 3100) con un subdominio app.agrocore.ar y HTTPS automático. Cloudflare Tunnel hace exactamente eso.</w:t>
      </w:r>
    </w:p>
    <w:p>
      <w:pPr>
        <w:spacing w:before="120" w:after="200"/>
        <w:ind w:left="170"/>
        <w:shd w:fill="BBF7D0" w:val="clear"/>
        <w:pBdr>
          <w:left w:val="single" w:sz="24" w:space="12" w:color="15803D"/>
        </w:pBdr>
      </w:pPr>
      <w:r>
        <w:rPr>
          <w:sz w:val="21"/>
        </w:rPr>
        <w:t xml:space="preserve"> 💡  Hoy tenés Microsoft Dev Tunnels corriendo. Cloudflare Tunnel es la versión profesional para producción: dominio fijo, HTTPS automático, no se reinicia, gratis. Vamos a migrar a esto.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Instalar cloudflared en tu PC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Descargá el ejecutable desde https://developers.cloudflare.com/cloudflare-one/connections/connect-networks/downloads/ y elegí la versión Windows (.exe). Guardalo en C:\AgroCore\cloudflared.exe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Loguear cloudflared con tu cuenta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Abrí PowerShell o CMD y corré: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E293B" w:val="clear" w:color="auto"/>
            <w:tcMar>
              <w:top w:w="200" w:type="dxa"/>
              <w:left w:w="250" w:type="dxa"/>
              <w:bottom w:w="200" w:type="dxa"/>
              <w:right w:w="250" w:type="dxa"/>
            </w:tcMar>
          </w:tcPr>
          <w:p>
            <w:r>
              <w:rPr>
                <w:rFonts w:ascii="Consolas" w:hAnsi="Consolas"/>
                <w:color w:val="F8FAFC"/>
                <w:sz w:val="20"/>
              </w:rPr>
              <w:t>C:\AgroCore\cloudflared.exe tunnel login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Se abre el navegador, elegí agrocore.ar y autorizá. Eso descarga un certificado en C:\Users\&lt;tu_user&gt;\.cloudflared\cert.pem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Crear el tunnel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E293B" w:val="clear" w:color="auto"/>
            <w:tcMar>
              <w:top w:w="200" w:type="dxa"/>
              <w:left w:w="250" w:type="dxa"/>
              <w:bottom w:w="200" w:type="dxa"/>
              <w:right w:w="250" w:type="dxa"/>
            </w:tcMar>
          </w:tcPr>
          <w:p>
            <w:r>
              <w:rPr>
                <w:rFonts w:ascii="Consolas" w:hAnsi="Consolas"/>
                <w:color w:val="F8FAFC"/>
                <w:sz w:val="20"/>
              </w:rPr>
              <w:t>C:\AgroCore\cloudflared.exe tunnel create agrocore-app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Te muestra un Tunnel ID (un UUID largo) y crea un archivo .json en .cloudflared\&lt;UUID&gt;.json. Anotá ese UUID.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Crear archivo de configuración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Creá el archivo C:\Users\&lt;tu_user&gt;\.cloudflared\config.yml con este contenido (reemplazá UUID y &lt;tu_user&gt; por los tuyos):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E293B" w:val="clear" w:color="auto"/>
            <w:tcMar>
              <w:top w:w="200" w:type="dxa"/>
              <w:left w:w="250" w:type="dxa"/>
              <w:bottom w:w="200" w:type="dxa"/>
              <w:right w:w="250" w:type="dxa"/>
            </w:tcMar>
          </w:tcPr>
          <w:p>
            <w:r>
              <w:rPr>
                <w:rFonts w:ascii="Consolas" w:hAnsi="Consolas"/>
                <w:color w:val="F8FAFC"/>
                <w:sz w:val="20"/>
              </w:rPr>
              <w:t>tunnel: TU_UUID_ACA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>credentials-file: C:\Users\&lt;tu_user&gt;\.cloudflared\&lt;UUID&gt;.json</w:t>
            </w:r>
          </w:p>
          <w:p>
            <w:r>
              <w:rPr>
                <w:rFonts w:ascii="Consolas" w:hAnsi="Consolas"/>
                <w:color w:val="F8FAFC"/>
                <w:sz w:val="20"/>
              </w:rPr>
            </w:r>
          </w:p>
          <w:p>
            <w:r>
              <w:rPr>
                <w:rFonts w:ascii="Consolas" w:hAnsi="Consolas"/>
                <w:color w:val="F8FAFC"/>
                <w:sz w:val="20"/>
              </w:rPr>
              <w:t>ingress: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 xml:space="preserve">  - hostname: app.agrocore.ar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 xml:space="preserve">    service: http://localhost:3100</w:t>
            </w:r>
          </w:p>
          <w:p>
            <w:r>
              <w:rPr>
                <w:rFonts w:ascii="Consolas" w:hAnsi="Consolas"/>
                <w:color w:val="F8FAFC"/>
                <w:sz w:val="20"/>
              </w:rPr>
              <w:t xml:space="preserve">  - service: http_status:404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5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Crear el registro DNS en Cloudflare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E293B" w:val="clear" w:color="auto"/>
            <w:tcMar>
              <w:top w:w="200" w:type="dxa"/>
              <w:left w:w="250" w:type="dxa"/>
              <w:bottom w:w="200" w:type="dxa"/>
              <w:right w:w="250" w:type="dxa"/>
            </w:tcMar>
          </w:tcPr>
          <w:p>
            <w:r>
              <w:rPr>
                <w:rFonts w:ascii="Consolas" w:hAnsi="Consolas"/>
                <w:color w:val="F8FAFC"/>
                <w:sz w:val="20"/>
              </w:rPr>
              <w:t>C:\AgroCore\cloudflared.exe tunnel route dns agrocore-app app.agrocore.ar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Eso crea automáticamente el registro CNAME app → tunnel UUID en el DNS de agrocore.ar.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6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Probar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En PowerShell, dejá corriendo: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E293B" w:val="clear" w:color="auto"/>
            <w:tcMar>
              <w:top w:w="200" w:type="dxa"/>
              <w:left w:w="250" w:type="dxa"/>
              <w:bottom w:w="200" w:type="dxa"/>
              <w:right w:w="250" w:type="dxa"/>
            </w:tcMar>
          </w:tcPr>
          <w:p>
            <w:r>
              <w:rPr>
                <w:rFonts w:ascii="Consolas" w:hAnsi="Consolas"/>
                <w:color w:val="F8FAFC"/>
                <w:sz w:val="20"/>
              </w:rPr>
              <w:t>C:\AgroCore\cloudflared.exe tunnel run agrocore-app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Abrí en otra PC (o celular con datos móviles) https://app.agrocore.ar y debería cargar el login del sistema.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504"/>
      </w:tblGrid>
      <w:tr>
        <w:tc>
          <w:tcPr>
            <w:tcW w:type="dxa" w:w="4986"/>
            <w:shd w:fill="15803D" w:val="clear" w:color="auto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7</w:t>
            </w:r>
          </w:p>
        </w:tc>
        <w:tc>
          <w:tcPr>
            <w:tcW w:type="dxa" w:w="4986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4532D"/>
                <w:sz w:val="26"/>
              </w:rPr>
              <w:t>Convertir cloudflared en servicio de Windows (auto-arranque)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Para que se levante solo cuando prendés la PC, instalalo como servicio: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E293B" w:val="clear" w:color="auto"/>
            <w:tcMar>
              <w:top w:w="200" w:type="dxa"/>
              <w:left w:w="250" w:type="dxa"/>
              <w:bottom w:w="200" w:type="dxa"/>
              <w:right w:w="250" w:type="dxa"/>
            </w:tcMar>
          </w:tcPr>
          <w:p>
            <w:r>
              <w:rPr>
                <w:rFonts w:ascii="Consolas" w:hAnsi="Consolas"/>
                <w:color w:val="F8FAFC"/>
                <w:sz w:val="20"/>
              </w:rPr>
              <w:t>C:\AgroCore\cloudflared.exe service install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Listo. El tunnel arranca automáticamente con Windows, sin ventanas abiertas.</w:t>
      </w:r>
    </w:p>
    <w:p>
      <w:pPr>
        <w:spacing w:before="120" w:after="200"/>
        <w:ind w:left="170"/>
        <w:shd w:fill="BBF7D0" w:val="clear"/>
        <w:pBdr>
          <w:left w:val="single" w:sz="24" w:space="12" w:color="15803D"/>
        </w:pBdr>
      </w:pPr>
      <w:r>
        <w:rPr>
          <w:sz w:val="21"/>
        </w:rPr>
        <w:t xml:space="preserve"> ✅  Una vez que app.agrocore.ar funciona, podés desinstalar Microsoft Dev Tunnels y el script ACCESO-INTERNET.bat. Cloudflare Tunnel los reemplaza. </w:t>
      </w:r>
    </w:p>
    <w:p>
      <w:r>
        <w:br w:type="page"/>
      </w:r>
    </w:p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Checklist final</w:t>
      </w:r>
    </w:p>
    <w:p>
      <w:pPr>
        <w:spacing w:after="120"/>
      </w:pPr>
      <w:r>
        <w:rPr>
          <w:b/>
          <w:i w:val="0"/>
          <w:sz w:val="22"/>
        </w:rPr>
        <w:t>Después de los 8 pasos, verificá que todo funciona:</w:t>
      </w:r>
    </w:p>
    <w:p>
      <w:pPr>
        <w:pStyle w:val="ListBullet"/>
        <w:spacing w:after="40"/>
        <w:ind w:left="397"/>
      </w:pPr>
      <w:r>
        <w:rPr>
          <w:sz w:val="22"/>
        </w:rPr>
        <w:t>https://agrocore.ar carga la landing pública con candado verde.</w:t>
      </w:r>
    </w:p>
    <w:p>
      <w:pPr>
        <w:pStyle w:val="ListBullet"/>
        <w:spacing w:after="40"/>
        <w:ind w:left="397"/>
      </w:pPr>
      <w:r>
        <w:rPr>
          <w:sz w:val="22"/>
        </w:rPr>
        <w:t>https://www.agrocore.ar también funciona (te redirige o muestra lo mismo).</w:t>
      </w:r>
    </w:p>
    <w:p>
      <w:pPr>
        <w:pStyle w:val="ListBullet"/>
        <w:spacing w:after="40"/>
        <w:ind w:left="397"/>
      </w:pPr>
      <w:r>
        <w:rPr>
          <w:sz w:val="22"/>
        </w:rPr>
        <w:t>Mandar un mail a info@agrocore.ar llega a sergiodbilbao@gmail.com.</w:t>
      </w:r>
    </w:p>
    <w:p>
      <w:pPr>
        <w:pStyle w:val="ListBullet"/>
        <w:spacing w:after="40"/>
        <w:ind w:left="397"/>
      </w:pPr>
      <w:r>
        <w:rPr>
          <w:sz w:val="22"/>
        </w:rPr>
        <w:t>https://app.agrocore.ar abre el login del sistema desde cualquier PC/celular.</w:t>
      </w:r>
    </w:p>
    <w:p>
      <w:pPr>
        <w:pStyle w:val="ListBullet"/>
        <w:spacing w:after="40"/>
        <w:ind w:left="397"/>
      </w:pPr>
      <w:r>
        <w:rPr>
          <w:sz w:val="22"/>
        </w:rPr>
        <w:t>El backend en tu PC sigue corriendo aunque cierres todas las ventanas.</w:t>
      </w:r>
    </w:p>
    <w:p>
      <w:pPr>
        <w:pStyle w:val="ListBullet"/>
        <w:spacing w:after="40"/>
        <w:ind w:left="397"/>
      </w:pPr>
      <w:r>
        <w:rPr>
          <w:sz w:val="22"/>
        </w:rPr>
        <w:t>Hacer un cambio en /web/index.html → git commit → git push → en 1 minuto está online.</w:t>
      </w:r>
    </w:p>
    <w:p>
      <w:pPr>
        <w:spacing w:before="280" w:after="80"/>
      </w:pPr>
      <w:r>
        <w:rPr>
          <w:b/>
          <w:color w:val="15803D"/>
          <w:sz w:val="28"/>
        </w:rPr>
        <w:t>Costos finales</w:t>
      </w:r>
    </w:p>
    <w:p>
      <w:pPr>
        <w:spacing w:after="120"/>
      </w:pPr>
      <w:r>
        <w:rPr>
          <w:b w:val="0"/>
          <w:i w:val="0"/>
          <w:sz w:val="22"/>
        </w:rPr>
        <w:t>Suma cero recurrente más allá del dominio:</w:t>
      </w:r>
    </w:p>
    <w:p>
      <w:pPr>
        <w:pStyle w:val="ListBullet"/>
        <w:spacing w:after="40"/>
        <w:ind w:left="397"/>
      </w:pPr>
      <w:r>
        <w:rPr>
          <w:sz w:val="22"/>
        </w:rPr>
        <w:t>Dominio agrocore.ar: AR$25.500/año (ya pagaste hasta 05/05/2027).</w:t>
      </w:r>
    </w:p>
    <w:p>
      <w:pPr>
        <w:pStyle w:val="ListBullet"/>
        <w:spacing w:after="40"/>
        <w:ind w:left="397"/>
      </w:pPr>
      <w:r>
        <w:rPr>
          <w:sz w:val="22"/>
        </w:rPr>
        <w:t>Cloudflare (DNS + Pages + Email + Tunnel): GRATIS.</w:t>
      </w:r>
    </w:p>
    <w:p>
      <w:pPr>
        <w:pStyle w:val="ListBullet"/>
        <w:spacing w:after="40"/>
        <w:ind w:left="397"/>
      </w:pPr>
      <w:r>
        <w:rPr>
          <w:sz w:val="22"/>
        </w:rPr>
        <w:t>GitHub repos públicos: GRATIS.</w:t>
      </w:r>
    </w:p>
    <w:p>
      <w:pPr>
        <w:pStyle w:val="ListBullet"/>
        <w:spacing w:after="40"/>
        <w:ind w:left="397"/>
      </w:pPr>
      <w:r>
        <w:rPr>
          <w:sz w:val="22"/>
        </w:rPr>
        <w:t>TLS/HTTPS Let's Encrypt: GRATIS.</w:t>
      </w:r>
    </w:p>
    <w:p>
      <w:pPr>
        <w:spacing w:after="120"/>
      </w:pPr>
      <w:r>
        <w:rPr>
          <w:b w:val="0"/>
          <w:i w:val="0"/>
          <w:sz w:val="22"/>
        </w:rPr>
        <w:t>Total mensual: $0. Total anual: solo el dominio.</w:t>
      </w:r>
    </w:p>
    <w:p>
      <w:pPr>
        <w:spacing w:before="280" w:after="80"/>
      </w:pPr>
      <w:r>
        <w:rPr>
          <w:b/>
          <w:color w:val="15803D"/>
          <w:sz w:val="28"/>
        </w:rPr>
        <w:t>Cuando crezcas</w:t>
      </w:r>
    </w:p>
    <w:p>
      <w:pPr>
        <w:pStyle w:val="ListBullet"/>
        <w:spacing w:after="40"/>
        <w:ind w:left="397"/>
      </w:pPr>
      <w:r>
        <w:rPr>
          <w:sz w:val="22"/>
        </w:rPr>
        <w:t>Si necesitás enviar mails OUT (newsletters, etc.) → Brevo gratis hasta 300 mails/día.</w:t>
      </w:r>
    </w:p>
    <w:p>
      <w:pPr>
        <w:pStyle w:val="ListBullet"/>
        <w:spacing w:after="40"/>
        <w:ind w:left="397"/>
      </w:pPr>
      <w:r>
        <w:rPr>
          <w:sz w:val="22"/>
        </w:rPr>
        <w:t>Si necesitás base de datos en la nube → Cloudflare D1 (SQLite) o Neon Postgres tienen plan gratis.</w:t>
      </w:r>
    </w:p>
    <w:p>
      <w:pPr>
        <w:pStyle w:val="ListBullet"/>
        <w:spacing w:after="40"/>
        <w:ind w:left="397"/>
      </w:pPr>
      <w:r>
        <w:rPr>
          <w:sz w:val="22"/>
        </w:rPr>
        <w:t>Si querés ir 100% cloud sin tu PC → Render, Railway o Fly.io desde USD 5/mes para el backend.</w:t>
      </w:r>
    </w:p>
    <w:p>
      <w:r>
        <w:br w:type="page"/>
      </w:r>
    </w:p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Troubleshooting</w:t>
      </w:r>
    </w:p>
    <w:p>
      <w:pPr>
        <w:spacing w:before="280" w:after="80"/>
      </w:pPr>
      <w:r>
        <w:rPr>
          <w:b/>
          <w:color w:val="15803D"/>
          <w:sz w:val="28"/>
        </w:rPr>
        <w:t>agrocore.ar no carga después de cambiar nameservers</w:t>
      </w:r>
    </w:p>
    <w:p>
      <w:pPr>
        <w:spacing w:after="120"/>
      </w:pPr>
      <w:r>
        <w:rPr>
          <w:b w:val="0"/>
          <w:i w:val="0"/>
          <w:sz w:val="22"/>
        </w:rPr>
        <w:t>La propagación DNS puede tardar hasta 24hs. Probá:</w:t>
      </w:r>
    </w:p>
    <w:p>
      <w:pPr>
        <w:pStyle w:val="ListBullet"/>
        <w:spacing w:after="40"/>
        <w:ind w:left="397"/>
      </w:pPr>
      <w:r>
        <w:rPr>
          <w:sz w:val="22"/>
        </w:rPr>
        <w:t>https://www.whatsmydns.net/#NS/agrocore.ar  → tiene que mostrar los .cloudflare.com en al menos 5 zonas verdes.</w:t>
      </w:r>
    </w:p>
    <w:p>
      <w:pPr>
        <w:pStyle w:val="ListBullet"/>
        <w:spacing w:after="40"/>
        <w:ind w:left="397"/>
      </w:pPr>
      <w:r>
        <w:rPr>
          <w:sz w:val="22"/>
        </w:rPr>
        <w:t>Si después de 24hs no propaga, volvé a NIC.ar y verificá que los nameservers estén bien escritos.</w:t>
      </w:r>
    </w:p>
    <w:p>
      <w:pPr>
        <w:spacing w:before="280" w:after="80"/>
      </w:pPr>
      <w:r>
        <w:rPr>
          <w:b/>
          <w:color w:val="15803D"/>
          <w:sz w:val="28"/>
        </w:rPr>
        <w:t>Cloudflare dice "Pending Nameserver Update"</w:t>
      </w:r>
    </w:p>
    <w:p>
      <w:pPr>
        <w:spacing w:after="120"/>
      </w:pPr>
      <w:r>
        <w:rPr>
          <w:b w:val="0"/>
          <w:i w:val="0"/>
          <w:sz w:val="22"/>
        </w:rPr>
        <w:t>Significa que todavía no detectó el cambio en NIC.ar. Esperá. Forzá una verificación con el botón "Check nameservers" cada 30 minutos.</w:t>
      </w:r>
    </w:p>
    <w:p>
      <w:pPr>
        <w:spacing w:before="280" w:after="80"/>
      </w:pPr>
      <w:r>
        <w:rPr>
          <w:b/>
          <w:color w:val="15803D"/>
          <w:sz w:val="28"/>
        </w:rPr>
        <w:t>Pages me dice "Build failed"</w:t>
      </w:r>
    </w:p>
    <w:p>
      <w:pPr>
        <w:spacing w:after="120"/>
      </w:pPr>
      <w:r>
        <w:rPr>
          <w:b w:val="0"/>
          <w:i w:val="0"/>
          <w:sz w:val="22"/>
        </w:rPr>
        <w:t>Verificá que el repo tenga index.html en la raíz (no adentro de una subcarpeta). Si está en /web, hay 2 opciones:</w:t>
      </w:r>
    </w:p>
    <w:p>
      <w:pPr>
        <w:pStyle w:val="ListBullet"/>
        <w:spacing w:after="40"/>
        <w:ind w:left="397"/>
      </w:pPr>
      <w:r>
        <w:rPr>
          <w:sz w:val="22"/>
        </w:rPr>
        <w:t>Mover index.html a la raíz del repo y dejar img/ al lado.</w:t>
      </w:r>
    </w:p>
    <w:p>
      <w:pPr>
        <w:pStyle w:val="ListBullet"/>
        <w:spacing w:after="40"/>
        <w:ind w:left="397"/>
      </w:pPr>
      <w:r>
        <w:rPr>
          <w:sz w:val="22"/>
        </w:rPr>
        <w:t>En Pages → Settings → Build, cambiar "Build output directory" a /web.</w:t>
      </w:r>
    </w:p>
    <w:p>
      <w:pPr>
        <w:spacing w:before="280" w:after="80"/>
      </w:pPr>
      <w:r>
        <w:rPr>
          <w:b/>
          <w:color w:val="15803D"/>
          <w:sz w:val="28"/>
        </w:rPr>
        <w:t>app.agrocore.ar dice "Bad Gateway"</w:t>
      </w:r>
    </w:p>
    <w:p>
      <w:pPr>
        <w:spacing w:after="120"/>
      </w:pPr>
      <w:r>
        <w:rPr>
          <w:b w:val="0"/>
          <w:i w:val="0"/>
          <w:sz w:val="22"/>
        </w:rPr>
        <w:t>Cloudflared está corriendo pero no puede llegar al backend. Verificá:</w:t>
      </w:r>
    </w:p>
    <w:p>
      <w:pPr>
        <w:pStyle w:val="ListBullet"/>
        <w:spacing w:after="40"/>
        <w:ind w:left="397"/>
      </w:pPr>
      <w:r>
        <w:rPr>
          <w:sz w:val="22"/>
        </w:rPr>
        <w:t>Que el backend esté corriendo: abrir http://localhost:3100 en la propia PC.</w:t>
      </w:r>
    </w:p>
    <w:p>
      <w:pPr>
        <w:pStyle w:val="ListBullet"/>
        <w:spacing w:after="40"/>
        <w:ind w:left="397"/>
      </w:pPr>
      <w:r>
        <w:rPr>
          <w:sz w:val="22"/>
        </w:rPr>
        <w:t>Que el config.yml tenga "service: http://localhost:3100" (no 80 ni otro puerto).</w:t>
      </w:r>
    </w:p>
    <w:p>
      <w:pPr>
        <w:pStyle w:val="ListBullet"/>
        <w:spacing w:after="40"/>
        <w:ind w:left="397"/>
      </w:pPr>
      <w:r>
        <w:rPr>
          <w:sz w:val="22"/>
        </w:rPr>
        <w:t>Reiniciar el servicio: en CMD admin: "net stop cloudflared" + "net start cloudflared".</w:t>
      </w:r>
    </w:p>
    <w:p>
      <w:pPr>
        <w:spacing w:before="280" w:after="80"/>
      </w:pPr>
      <w:r>
        <w:rPr>
          <w:b/>
          <w:color w:val="15803D"/>
          <w:sz w:val="28"/>
        </w:rPr>
        <w:t>No me llegan los mails de info@agrocore.ar</w:t>
      </w:r>
    </w:p>
    <w:p>
      <w:pPr>
        <w:spacing w:after="120"/>
      </w:pPr>
      <w:r>
        <w:rPr>
          <w:b w:val="0"/>
          <w:i w:val="0"/>
          <w:sz w:val="22"/>
        </w:rPr>
        <w:t>Chequeá:</w:t>
      </w:r>
    </w:p>
    <w:p>
      <w:pPr>
        <w:pStyle w:val="ListBullet"/>
        <w:spacing w:after="40"/>
        <w:ind w:left="397"/>
      </w:pPr>
      <w:r>
        <w:rPr>
          <w:sz w:val="22"/>
        </w:rPr>
        <w:t>Que en Email Routing la regla esté "Active" (verde).</w:t>
      </w:r>
    </w:p>
    <w:p>
      <w:pPr>
        <w:pStyle w:val="ListBullet"/>
        <w:spacing w:after="40"/>
        <w:ind w:left="397"/>
      </w:pPr>
      <w:r>
        <w:rPr>
          <w:sz w:val="22"/>
        </w:rPr>
        <w:t>Que en Gmail no esté en spam (la primera vez puede caer ahí).</w:t>
      </w:r>
    </w:p>
    <w:p>
      <w:pPr>
        <w:pStyle w:val="ListBullet"/>
        <w:spacing w:after="40"/>
        <w:ind w:left="397"/>
      </w:pPr>
      <w:r>
        <w:rPr>
          <w:sz w:val="22"/>
        </w:rPr>
        <w:t>Que el destino sergiodbilbao@gmail.com esté verificado.</w:t>
      </w:r>
    </w:p>
    <w:p>
      <w:pPr>
        <w:spacing w:before="280" w:after="80"/>
      </w:pPr>
      <w:r>
        <w:rPr>
          <w:b/>
          <w:color w:val="15803D"/>
          <w:sz w:val="28"/>
        </w:rPr>
        <w:t>Quiero deshacer todo</w:t>
      </w:r>
    </w:p>
    <w:p>
      <w:pPr>
        <w:spacing w:after="120"/>
      </w:pPr>
      <w:r>
        <w:rPr>
          <w:b w:val="0"/>
          <w:i w:val="0"/>
          <w:sz w:val="22"/>
        </w:rPr>
        <w:t>Para volver atrás:</w:t>
      </w:r>
    </w:p>
    <w:p>
      <w:pPr>
        <w:pStyle w:val="ListBullet"/>
        <w:spacing w:after="40"/>
        <w:ind w:left="397"/>
      </w:pPr>
      <w:r>
        <w:rPr>
          <w:sz w:val="22"/>
        </w:rPr>
        <w:t>Cloudflare → Settings → Advanced → Delete site (esto saca el dominio de Cloudflare).</w:t>
      </w:r>
    </w:p>
    <w:p>
      <w:pPr>
        <w:pStyle w:val="ListBullet"/>
        <w:spacing w:after="40"/>
        <w:ind w:left="397"/>
      </w:pPr>
      <w:r>
        <w:rPr>
          <w:sz w:val="22"/>
        </w:rPr>
        <w:t>NIC.ar → cambiar los nameservers de vuelta a los originales.</w:t>
      </w:r>
    </w:p>
    <w:p>
      <w:pPr>
        <w:pStyle w:val="ListBullet"/>
        <w:spacing w:after="40"/>
        <w:ind w:left="397"/>
      </w:pPr>
      <w:r>
        <w:rPr>
          <w:sz w:val="22"/>
        </w:rPr>
        <w:t>GitHub → Settings → Delete this repository.</w:t>
      </w:r>
    </w:p>
    <w:p>
      <w:r>
        <w:br w:type="page"/>
      </w:r>
    </w:p>
    <w:p>
      <w:pPr>
        <w:spacing w:before="400" w:after="160"/>
        <w:pBdr>
          <w:bottom w:val="single" w:sz="8" w:space="4" w:color="22C55E"/>
        </w:pBdr>
      </w:pPr>
      <w:r>
        <w:rPr>
          <w:b/>
          <w:color w:val="14532D"/>
          <w:sz w:val="40"/>
        </w:rPr>
        <w:t>Referencias rápidas</w:t>
      </w:r>
    </w:p>
    <w:p>
      <w:pPr>
        <w:spacing w:before="280" w:after="80"/>
      </w:pPr>
      <w:r>
        <w:rPr>
          <w:b/>
          <w:color w:val="15803D"/>
          <w:sz w:val="28"/>
        </w:rPr>
        <w:t>URLs que vas a usar</w:t>
      </w:r>
    </w:p>
    <w:p>
      <w:pPr>
        <w:pStyle w:val="ListBullet"/>
        <w:spacing w:after="40"/>
        <w:ind w:left="397"/>
      </w:pPr>
      <w:r>
        <w:rPr>
          <w:sz w:val="22"/>
        </w:rPr>
        <w:t>https://dash.cloudflare.com  — dashboard principal de Cloudflare.</w:t>
      </w:r>
    </w:p>
    <w:p>
      <w:pPr>
        <w:pStyle w:val="ListBullet"/>
        <w:spacing w:after="40"/>
        <w:ind w:left="397"/>
      </w:pPr>
      <w:r>
        <w:rPr>
          <w:sz w:val="22"/>
        </w:rPr>
        <w:t>https://nic.ar  — admin del dominio .ar.</w:t>
      </w:r>
    </w:p>
    <w:p>
      <w:pPr>
        <w:pStyle w:val="ListBullet"/>
        <w:spacing w:after="40"/>
        <w:ind w:left="397"/>
      </w:pPr>
      <w:r>
        <w:rPr>
          <w:sz w:val="22"/>
        </w:rPr>
        <w:t>https://github.com  — repositorios.</w:t>
      </w:r>
    </w:p>
    <w:p>
      <w:pPr>
        <w:pStyle w:val="ListBullet"/>
        <w:spacing w:after="40"/>
        <w:ind w:left="397"/>
      </w:pPr>
      <w:r>
        <w:rPr>
          <w:sz w:val="22"/>
        </w:rPr>
        <w:t>https://developers.cloudflare.com/cloudflare-one/connections/connect-networks/  — docs Tunnel.</w:t>
      </w:r>
    </w:p>
    <w:p>
      <w:pPr>
        <w:pStyle w:val="ListBullet"/>
        <w:spacing w:after="40"/>
        <w:ind w:left="397"/>
      </w:pPr>
      <w:r>
        <w:rPr>
          <w:sz w:val="22"/>
        </w:rPr>
        <w:t>https://developers.cloudflare.com/pages/  — docs Pages.</w:t>
      </w:r>
    </w:p>
    <w:p>
      <w:pPr>
        <w:spacing w:before="280" w:after="80"/>
      </w:pPr>
      <w:r>
        <w:rPr>
          <w:b/>
          <w:color w:val="15803D"/>
          <w:sz w:val="28"/>
        </w:rPr>
        <w:t>Datos importantes para guardar</w:t>
      </w:r>
    </w:p>
    <w:p>
      <w:pPr>
        <w:spacing w:after="120"/>
      </w:pPr>
      <w:r>
        <w:rPr>
          <w:b w:val="0"/>
          <w:i/>
          <w:color w:val="64748B"/>
          <w:sz w:val="22"/>
        </w:rPr>
        <w:t>(completá vos cuando los tengas)</w:t>
      </w:r>
    </w:p>
    <w:p>
      <w:pPr>
        <w:pStyle w:val="ListBullet"/>
        <w:spacing w:after="40"/>
        <w:ind w:left="397"/>
      </w:pPr>
      <w:r>
        <w:rPr>
          <w:sz w:val="22"/>
        </w:rPr>
        <w:t>Cloudflare email: ____________________________________</w:t>
      </w:r>
    </w:p>
    <w:p>
      <w:pPr>
        <w:pStyle w:val="ListBullet"/>
        <w:spacing w:after="40"/>
        <w:ind w:left="397"/>
      </w:pPr>
      <w:r>
        <w:rPr>
          <w:sz w:val="22"/>
        </w:rPr>
        <w:t>GitHub usuario: ____________________________________</w:t>
      </w:r>
    </w:p>
    <w:p>
      <w:pPr>
        <w:pStyle w:val="ListBullet"/>
        <w:spacing w:after="40"/>
        <w:ind w:left="397"/>
      </w:pPr>
      <w:r>
        <w:rPr>
          <w:sz w:val="22"/>
        </w:rPr>
        <w:t>Nameservers asignados (Paso 2): ____________________________________</w:t>
      </w:r>
    </w:p>
    <w:p>
      <w:pPr>
        <w:pStyle w:val="ListBullet"/>
        <w:spacing w:after="40"/>
        <w:ind w:left="397"/>
      </w:pPr>
      <w:r>
        <w:rPr>
          <w:sz w:val="22"/>
        </w:rPr>
        <w:t>Tunnel UUID (Paso 8): ____________________________________</w:t>
      </w:r>
    </w:p>
    <w:p>
      <w:pPr>
        <w:spacing w:before="280" w:after="80"/>
      </w:pPr>
      <w:r>
        <w:rPr>
          <w:b/>
          <w:color w:val="15803D"/>
          <w:sz w:val="28"/>
        </w:rPr>
        <w:t>Soporte</w:t>
      </w:r>
    </w:p>
    <w:p>
      <w:pPr>
        <w:spacing w:after="120"/>
      </w:pPr>
      <w:r>
        <w:rPr>
          <w:b w:val="0"/>
          <w:i w:val="0"/>
          <w:sz w:val="22"/>
        </w:rPr>
        <w:t>Si te trabás en algún paso, abrí el chat conmigo (Claude) y describime exactamente en qué paso estás y qué error ves. Idealmente con screenshot. Te ayudo a destrabar al toque.</w:t>
      </w:r>
    </w:p>
    <w:p>
      <w:pPr>
        <w:spacing w:before="120" w:after="200"/>
        <w:ind w:left="170"/>
        <w:shd w:fill="BBF7D0" w:val="clear"/>
        <w:pBdr>
          <w:left w:val="single" w:sz="24" w:space="12" w:color="15803D"/>
        </w:pBdr>
      </w:pPr>
      <w:r>
        <w:rPr>
          <w:sz w:val="21"/>
        </w:rPr>
        <w:t xml:space="preserve"> 💡  Cuando completes los 8 pasos avisame y agendamos un check-up post-deploy: revisar performance, configurar Google Search Console y opcionalmente Google Analytics.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 xml:space="preserve">Página </w:t>
    </w:r>
    <w:r>
      <w:rPr>
        <w:color w:val="64748B"/>
        <w:sz w:val="18"/>
      </w:rPr>
      <w:fldChar w:fldCharType="begin"/>
      <w:instrText xml:space="preserve">PAGE</w:instrText>
      <w:fldChar w:fldCharType="end"/>
    </w:r>
    <w:r>
      <w:rPr>
        <w:color w:val="64748B"/>
        <w:sz w:val="18"/>
      </w:rPr>
      <w:t xml:space="preserve"> de </w:t>
    </w:r>
    <w:r>
      <w:rPr>
        <w:color w:val="64748B"/>
        <w:sz w:val="18"/>
      </w:rPr>
      <w:fldChar w:fldCharType="begin"/>
      <w:instrText xml:space="preserve">NUMPAGES</w:instrText>
      <w:fldChar w:fldCharType="end"/>
    </w:r>
    <w:r>
      <w:rPr>
        <w:color w:val="64748B"/>
        <w:sz w:val="18"/>
      </w:rPr>
      <w:t xml:space="preserve">  ·  AgroCore Argentina v0.1  ·  agrocore.ar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22C55E"/>
      </w:pBdr>
    </w:pPr>
    <w:r>
      <w:rPr>
        <w:b/>
        <w:color w:val="14532D"/>
        <w:sz w:val="20"/>
      </w:rPr>
      <w:t>AgroCore Argentina · Guía de Publicación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